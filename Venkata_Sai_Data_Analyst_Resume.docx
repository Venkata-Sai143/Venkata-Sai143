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4"/>
        </w:rPr>
        <w:t>VENKATA SAI KAKI</w:t>
      </w:r>
    </w:p>
    <w:p>
      <w:pPr>
        <w:spacing w:after="20"/>
        <w:jc w:val="center"/>
      </w:pPr>
      <w:r>
        <w:rPr>
          <w:b/>
          <w:sz w:val="19"/>
        </w:rPr>
        <w:t>DATA ANALYST | EXCEL | SQL | POWER BI | PYTHON</w:t>
      </w:r>
    </w:p>
    <w:p>
      <w:pPr>
        <w:spacing w:after="60"/>
        <w:jc w:val="center"/>
      </w:pPr>
      <w:r>
        <w:rPr>
          <w:sz w:val="17"/>
        </w:rPr>
        <w:t>Medchal, Hyderabad – 501401  |  +91 6281286711  |  sai458285@gmail.com</w:t>
      </w:r>
    </w:p>
    <w:p>
      <w:pPr>
        <w:spacing w:before="120" w:after="40"/>
      </w:pPr>
      <w:r>
        <w:rPr>
          <w:b/>
          <w:sz w:val="21"/>
        </w:rPr>
        <w:t>PROFESSIONAL SUMMARY</w:t>
      </w:r>
    </w:p>
    <w:p>
      <w:pPr>
        <w:spacing w:after="40"/>
      </w:pPr>
      <w:r>
        <w:t>Data Analyst career-focused professional with 2 years 7 months of experience in warehouse operations, logistics coordination, WMS, and operational reporting. Skilled in Advanced Excel and experienced in E-Way Bill documentation, stock and dispatch tracking, and daily reporting. Currently developing hands-on skills in SQL, Power BI, Python, data cleaning, data visualization, Power Query, data modelling, and DAX.</w:t>
      </w:r>
    </w:p>
    <w:p>
      <w:pPr>
        <w:spacing w:before="120" w:after="40"/>
      </w:pPr>
      <w:r>
        <w:rPr>
          <w:b/>
          <w:sz w:val="21"/>
        </w:rPr>
        <w:t>TECHNICAL SKILLS</w:t>
      </w:r>
    </w:p>
    <w:p>
      <w:pPr>
        <w:spacing w:after="40"/>
      </w:pPr>
      <w:r>
        <w:t>Advanced Excel • SQL • Power BI • Python • Data Analysis • Data Cleaning • Data Visualization • Power Query • Data Modelling • DAX • WMS Software • Suvega Tracker • E-Way Bill Generation • Operational Reporting • Logistics Coordination</w:t>
      </w:r>
    </w:p>
    <w:p>
      <w:pPr>
        <w:spacing w:before="120" w:after="40"/>
      </w:pPr>
      <w:r>
        <w:rPr>
          <w:b/>
          <w:sz w:val="21"/>
        </w:rPr>
        <w:t>PROFESSIONAL EXPERIENCE</w:t>
      </w:r>
    </w:p>
    <w:p>
      <w:pPr>
        <w:spacing w:after="20"/>
      </w:pPr>
      <w:r>
        <w:rPr>
          <w:b/>
          <w:sz w:val="19"/>
        </w:rPr>
        <w:t>Zepto Hyderabad — Supervisor</w:t>
      </w:r>
      <w:r>
        <w:rPr>
          <w:i/>
        </w:rPr>
        <w:t xml:space="preserve">  |  Dec 2025 – Apr 2026</w:t>
      </w:r>
    </w:p>
    <w:p>
      <w:pPr>
        <w:spacing w:after="30"/>
        <w:ind w:left="245" w:hanging="173"/>
      </w:pPr>
      <w:r>
        <w:t>• Supervised daily warehouse operations and manpower activities in a high-volume quick-commerce fulfillment center.</w:t>
      </w:r>
    </w:p>
    <w:p>
      <w:pPr>
        <w:spacing w:after="30"/>
        <w:ind w:left="245" w:hanging="173"/>
      </w:pPr>
      <w:r>
        <w:t>• Coordinated dispatch planning and logistics activities with transporters to support on-time delivery.</w:t>
      </w:r>
    </w:p>
    <w:p>
      <w:pPr>
        <w:spacing w:after="30"/>
        <w:ind w:left="245" w:hanging="173"/>
      </w:pPr>
      <w:r>
        <w:t>• Prepared operational reports and maintained warehouse records using Advanced Excel.</w:t>
      </w:r>
    </w:p>
    <w:p>
      <w:pPr>
        <w:spacing w:before="60" w:after="20"/>
      </w:pPr>
      <w:r>
        <w:rPr>
          <w:b/>
          <w:sz w:val="19"/>
        </w:rPr>
        <w:t>Ratnadeep Retail Pvt Ltd — System Operator</w:t>
      </w:r>
      <w:r>
        <w:rPr>
          <w:i/>
        </w:rPr>
        <w:t xml:space="preserve">  |  Aug 2023 – Sep 2025</w:t>
      </w:r>
    </w:p>
    <w:p>
      <w:pPr>
        <w:spacing w:after="30"/>
        <w:ind w:left="245" w:hanging="173"/>
      </w:pPr>
      <w:r>
        <w:t>• Managed E-Way Bill documentation for accurate and compliant goods movement.</w:t>
      </w:r>
    </w:p>
    <w:p>
      <w:pPr>
        <w:spacing w:after="30"/>
        <w:ind w:left="245" w:hanging="173"/>
      </w:pPr>
      <w:r>
        <w:t>• Operated WMS and Suvega Tracker for stock and dispatch tracking.</w:t>
      </w:r>
    </w:p>
    <w:p>
      <w:pPr>
        <w:spacing w:after="30"/>
        <w:ind w:left="245" w:hanging="173"/>
      </w:pPr>
      <w:r>
        <w:t>• Prepared daily and monthly operational reports using Advanced Excel.</w:t>
      </w:r>
    </w:p>
    <w:p>
      <w:pPr>
        <w:spacing w:after="30"/>
        <w:ind w:left="245" w:hanging="173"/>
      </w:pPr>
      <w:r>
        <w:t>• Coordinated with transporters, store teams, and warehouse staff to support smooth dispatch operations.</w:t>
      </w:r>
    </w:p>
    <w:p>
      <w:pPr>
        <w:spacing w:before="120" w:after="40"/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Bachelor of Arts (BA) — Andhra University</w:t>
      </w:r>
      <w:r>
        <w:t xml:space="preserve">  |  2020 – 2023</w:t>
      </w:r>
    </w:p>
    <w:p>
      <w:pPr>
        <w:spacing w:before="120" w:after="40"/>
      </w:pPr>
      <w:r>
        <w:rPr>
          <w:b/>
          <w:sz w:val="21"/>
        </w:rPr>
        <w:t>LANGUAGES</w:t>
      </w:r>
    </w:p>
    <w:p>
      <w:pPr>
        <w:spacing w:after="20"/>
      </w:pPr>
      <w:r>
        <w:t>English • Telugu • Hindi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